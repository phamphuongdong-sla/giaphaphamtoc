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BE289" w14:textId="77777777" w:rsidR="00975524" w:rsidRDefault="00FE44E3" w:rsidP="00700213">
      <w:pPr>
        <w:spacing w:after="120"/>
        <w:jc w:val="center"/>
      </w:pPr>
      <w:r>
        <w:rPr>
          <w:rFonts w:ascii="Arial" w:hAnsi="Arial"/>
          <w:b/>
          <w:color w:val="8B1A1A"/>
          <w:sz w:val="36"/>
        </w:rPr>
        <w:t>📖 HƯỚNG DẪN CÀI ĐẶT VÀ SỬ DỤNG</w:t>
      </w:r>
      <w:r>
        <w:rPr>
          <w:rFonts w:ascii="Arial" w:hAnsi="Arial"/>
          <w:b/>
          <w:color w:val="8B1A1A"/>
          <w:sz w:val="36"/>
        </w:rPr>
        <w:br/>
        <w:t>ỨNG DỤNG GIA PHẢ PHẠM TỘC</w:t>
      </w:r>
    </w:p>
    <w:tbl>
      <w:tblPr>
        <w:tblW w:w="0" w:type="auto"/>
        <w:jc w:val="center"/>
        <w:tblLayout w:type="fixed"/>
        <w:tblLook w:val="04A0" w:firstRow="1" w:lastRow="0" w:firstColumn="1" w:lastColumn="0" w:noHBand="0" w:noVBand="1"/>
      </w:tblPr>
      <w:tblGrid>
        <w:gridCol w:w="9648"/>
      </w:tblGrid>
      <w:tr w:rsidR="00975524" w14:paraId="6F362BC5" w14:textId="77777777">
        <w:trPr>
          <w:jc w:val="center"/>
        </w:trPr>
        <w:tc>
          <w:tcPr>
            <w:tcW w:w="9648" w:type="dxa"/>
            <w:tcBorders>
              <w:left w:val="single" w:sz="24" w:space="0" w:color="C9923A"/>
            </w:tcBorders>
            <w:shd w:val="clear" w:color="auto" w:fill="F4F6F8"/>
            <w:tcMar>
              <w:top w:w="140" w:type="dxa"/>
              <w:left w:w="200" w:type="dxa"/>
              <w:bottom w:w="140" w:type="dxa"/>
              <w:right w:w="200" w:type="dxa"/>
            </w:tcMar>
          </w:tcPr>
          <w:p w14:paraId="115E7188" w14:textId="77777777" w:rsidR="00975524" w:rsidRDefault="00FE44E3" w:rsidP="00700213">
            <w:pPr>
              <w:spacing w:before="40" w:after="40"/>
              <w:jc w:val="center"/>
            </w:pPr>
            <w:r>
              <w:rPr>
                <w:rFonts w:ascii="Arial" w:hAnsi="Arial"/>
                <w:b/>
                <w:color w:val="8C1414"/>
                <w:sz w:val="21"/>
              </w:rPr>
              <w:t xml:space="preserve">🌐 Địa chỉ truy cập Gia Phả: </w:t>
            </w:r>
            <w:r>
              <w:rPr>
                <w:rFonts w:ascii="Arial" w:hAnsi="Arial"/>
                <w:color w:val="323232"/>
                <w:sz w:val="21"/>
              </w:rPr>
              <w:t>https://phamphuongdong-sla.github.io/giaphaphamtoc/</w:t>
            </w:r>
            <w:r>
              <w:rPr>
                <w:rFonts w:ascii="Arial" w:hAnsi="Arial"/>
                <w:color w:val="323232"/>
                <w:sz w:val="21"/>
              </w:rPr>
              <w:br/>
              <w:t>(Có thể truy cập trực tiếp trên Điện thoại, Máy tính bảng và Máy tính)</w:t>
            </w:r>
          </w:p>
        </w:tc>
      </w:tr>
    </w:tbl>
    <w:p w14:paraId="0C3A1BB5" w14:textId="77777777" w:rsidR="00975524" w:rsidRDefault="00975524" w:rsidP="00700213">
      <w:pPr>
        <w:spacing w:after="120"/>
        <w:jc w:val="both"/>
      </w:pPr>
    </w:p>
    <w:p w14:paraId="2C459B0A" w14:textId="77777777" w:rsidR="00975524" w:rsidRDefault="00FE44E3" w:rsidP="00700213">
      <w:pPr>
        <w:pStyle w:val="Heading1"/>
        <w:spacing w:before="320" w:after="120"/>
        <w:jc w:val="both"/>
      </w:pPr>
      <w:r>
        <w:rPr>
          <w:rFonts w:ascii="Arial" w:hAnsi="Arial"/>
          <w:color w:val="8B1A1A"/>
        </w:rPr>
        <w:t>📱 PHẦN 1: HƯỚNG DẪN CÀI ĐẶT LÊN MÀN HÌNH CHÍNH (PWA)</w:t>
      </w:r>
    </w:p>
    <w:p w14:paraId="05598F86" w14:textId="77777777" w:rsidR="00975524" w:rsidRDefault="00FE44E3" w:rsidP="00700213">
      <w:pPr>
        <w:spacing w:after="160"/>
        <w:jc w:val="both"/>
      </w:pPr>
      <w:r>
        <w:rPr>
          <w:rFonts w:ascii="Arial" w:hAnsi="Arial"/>
        </w:rPr>
        <w:t>Ứng dụng Gia Phả Phạm Tộc hỗ trợ công nghệ Progressive Web App (PWA), cho phép cài đặt trực tiếp lên thiết bị mà không cần vào App Store hay Google Play Store. Sau khi cài đặt, ứng dụng sẽ có biểu tượng riêng trên màn hình chính, mở nhanh chóng và xem được ngay cả khi không có mạng (Offline).</w:t>
      </w:r>
    </w:p>
    <w:p w14:paraId="57E3C6B1" w14:textId="77777777" w:rsidR="00975524" w:rsidRDefault="00FE44E3" w:rsidP="00700213">
      <w:pPr>
        <w:pStyle w:val="Heading2"/>
        <w:spacing w:after="80"/>
        <w:jc w:val="both"/>
      </w:pPr>
      <w:r>
        <w:rPr>
          <w:rFonts w:ascii="Arial" w:hAnsi="Arial"/>
          <w:color w:val="B46414"/>
          <w:sz w:val="24"/>
        </w:rPr>
        <w:t>1.1. Trên điện thoại iPhone / iPad (iOS)</w:t>
      </w:r>
    </w:p>
    <w:tbl>
      <w:tblPr>
        <w:tblW w:w="0" w:type="auto"/>
        <w:jc w:val="center"/>
        <w:tblLayout w:type="fixed"/>
        <w:tblLook w:val="04A0" w:firstRow="1" w:lastRow="0" w:firstColumn="1" w:lastColumn="0" w:noHBand="0" w:noVBand="1"/>
      </w:tblPr>
      <w:tblGrid>
        <w:gridCol w:w="9648"/>
      </w:tblGrid>
      <w:tr w:rsidR="00975524" w14:paraId="3A02BA71" w14:textId="77777777">
        <w:trPr>
          <w:jc w:val="center"/>
        </w:trPr>
        <w:tc>
          <w:tcPr>
            <w:tcW w:w="9648" w:type="dxa"/>
            <w:tcBorders>
              <w:left w:val="single" w:sz="24" w:space="0" w:color="C9923A"/>
            </w:tcBorders>
            <w:shd w:val="clear" w:color="auto" w:fill="F4F6F8"/>
            <w:tcMar>
              <w:top w:w="140" w:type="dxa"/>
              <w:left w:w="200" w:type="dxa"/>
              <w:bottom w:w="140" w:type="dxa"/>
              <w:right w:w="200" w:type="dxa"/>
            </w:tcMar>
          </w:tcPr>
          <w:p w14:paraId="584A6B49" w14:textId="77777777" w:rsidR="00975524" w:rsidRDefault="00FE44E3" w:rsidP="00700213">
            <w:pPr>
              <w:spacing w:before="40" w:after="40"/>
              <w:jc w:val="both"/>
            </w:pPr>
            <w:r>
              <w:rPr>
                <w:rFonts w:ascii="Arial" w:hAnsi="Arial"/>
                <w:b/>
                <w:color w:val="8C1414"/>
                <w:sz w:val="21"/>
              </w:rPr>
              <w:t xml:space="preserve">⚠️ Lưu ý quan trọng: </w:t>
            </w:r>
            <w:r>
              <w:rPr>
                <w:rFonts w:ascii="Arial" w:hAnsi="Arial"/>
                <w:color w:val="323232"/>
                <w:sz w:val="21"/>
              </w:rPr>
              <w:t>Bắt buộc phải mở link bằng trình duyệt Safari mặc định của iPhone.</w:t>
            </w:r>
          </w:p>
        </w:tc>
      </w:tr>
    </w:tbl>
    <w:p w14:paraId="15B7629C" w14:textId="77777777" w:rsidR="00975524" w:rsidRDefault="00975524" w:rsidP="00700213">
      <w:pPr>
        <w:spacing w:after="80"/>
        <w:jc w:val="both"/>
      </w:pPr>
    </w:p>
    <w:p w14:paraId="374EC12E" w14:textId="77777777" w:rsidR="00975524" w:rsidRDefault="00FE44E3" w:rsidP="00700213">
      <w:pPr>
        <w:pStyle w:val="ListBullet"/>
        <w:spacing w:after="80"/>
        <w:jc w:val="both"/>
      </w:pPr>
      <w:r>
        <w:rPr>
          <w:rFonts w:ascii="Arial" w:hAnsi="Arial"/>
          <w:b/>
        </w:rPr>
        <w:t xml:space="preserve">Bước 1: </w:t>
      </w:r>
      <w:r>
        <w:rPr>
          <w:rFonts w:ascii="Arial" w:hAnsi="Arial"/>
        </w:rPr>
        <w:t>Mở trình duyệt Safari và truy cập đường link gia phả: https://phamphuongdong-sla.github.io/giaphaphamtoc/</w:t>
      </w:r>
    </w:p>
    <w:p w14:paraId="6355D8A0" w14:textId="77777777" w:rsidR="00975524" w:rsidRDefault="00FE44E3" w:rsidP="00700213">
      <w:pPr>
        <w:pStyle w:val="ListBullet"/>
        <w:spacing w:after="80"/>
        <w:jc w:val="both"/>
      </w:pPr>
      <w:r>
        <w:rPr>
          <w:rFonts w:ascii="Arial" w:hAnsi="Arial"/>
          <w:b/>
        </w:rPr>
        <w:t xml:space="preserve">Bước 2: </w:t>
      </w:r>
      <w:r>
        <w:rPr>
          <w:rFonts w:ascii="Arial" w:hAnsi="Arial"/>
        </w:rPr>
        <w:t>Bấm vào nút Chia sẻ (biểu tượng hình ô vuông có mũi tên chỉ lên ⬆️) nằm ở thanh công cụ dưới cùng màn hình.</w:t>
      </w:r>
    </w:p>
    <w:p w14:paraId="6F6466F0" w14:textId="77777777" w:rsidR="00975524" w:rsidRDefault="00FE44E3" w:rsidP="00700213">
      <w:pPr>
        <w:pStyle w:val="ListBullet"/>
        <w:spacing w:after="80"/>
        <w:jc w:val="both"/>
      </w:pPr>
      <w:r>
        <w:rPr>
          <w:rFonts w:ascii="Arial" w:hAnsi="Arial"/>
          <w:b/>
        </w:rPr>
        <w:t xml:space="preserve">Bước 3: </w:t>
      </w:r>
      <w:r>
        <w:rPr>
          <w:rFonts w:ascii="Arial" w:hAnsi="Arial"/>
        </w:rPr>
        <w:t>Vuốt danh sách tùy chọn xuống dưới và chọn dòng "Thêm vào MH chính" (Add to Home Screen).</w:t>
      </w:r>
    </w:p>
    <w:p w14:paraId="79CDE5D8" w14:textId="77777777" w:rsidR="00975524" w:rsidRDefault="00FE44E3" w:rsidP="00700213">
      <w:pPr>
        <w:pStyle w:val="ListBullet"/>
        <w:spacing w:after="80"/>
        <w:jc w:val="both"/>
      </w:pPr>
      <w:r>
        <w:rPr>
          <w:rFonts w:ascii="Arial" w:hAnsi="Arial"/>
          <w:b/>
        </w:rPr>
        <w:t xml:space="preserve">Bước 4: </w:t>
      </w:r>
      <w:r>
        <w:rPr>
          <w:rFonts w:ascii="Arial" w:hAnsi="Arial"/>
        </w:rPr>
        <w:t>Bấm "Thêm" (Add) ở góc trên bên phải màn hình.</w:t>
      </w:r>
    </w:p>
    <w:p w14:paraId="6AF77598" w14:textId="77777777" w:rsidR="00975524" w:rsidRDefault="00FE44E3" w:rsidP="00700213">
      <w:pPr>
        <w:pStyle w:val="ListBullet"/>
        <w:spacing w:after="80"/>
        <w:jc w:val="both"/>
      </w:pPr>
      <w:r>
        <w:rPr>
          <w:rFonts w:ascii="Arial" w:hAnsi="Arial"/>
          <w:b/>
        </w:rPr>
        <w:t xml:space="preserve">🎉 Kết quả: </w:t>
      </w:r>
      <w:r>
        <w:rPr>
          <w:rFonts w:ascii="Arial" w:hAnsi="Arial"/>
        </w:rPr>
        <w:t>Biểu tượng Gia Phả Phạm Tộc 🏛️ sẽ xuất hiện ngoài màn hình chính của iPhone/iPad như ứng dụng thật.</w:t>
      </w:r>
    </w:p>
    <w:p w14:paraId="3267383D" w14:textId="77777777" w:rsidR="00975524" w:rsidRDefault="00FE44E3" w:rsidP="00700213">
      <w:pPr>
        <w:pStyle w:val="Heading2"/>
        <w:spacing w:before="240" w:after="80"/>
        <w:jc w:val="both"/>
      </w:pPr>
      <w:r>
        <w:rPr>
          <w:rFonts w:ascii="Arial" w:hAnsi="Arial"/>
          <w:color w:val="B46414"/>
          <w:sz w:val="24"/>
        </w:rPr>
        <w:t>1.2. Trên điện thoại Android (Samsung, Xiaomi, OPPO, Vivo, Realme...)</w:t>
      </w:r>
    </w:p>
    <w:p w14:paraId="3CE544EB" w14:textId="77777777" w:rsidR="00975524" w:rsidRDefault="00FE44E3" w:rsidP="00700213">
      <w:pPr>
        <w:spacing w:after="80"/>
        <w:jc w:val="both"/>
      </w:pPr>
      <w:r>
        <w:rPr>
          <w:rFonts w:ascii="Arial" w:hAnsi="Arial"/>
          <w:b/>
        </w:rPr>
        <w:t>Cách 1 (Nhanh nhất):</w:t>
      </w:r>
    </w:p>
    <w:p w14:paraId="12F76EE4" w14:textId="1B32A2A4" w:rsidR="003E0D18" w:rsidRPr="003E0D18" w:rsidRDefault="00FE44E3" w:rsidP="003E0D18">
      <w:pPr>
        <w:rPr>
          <w:rFonts w:ascii="Arial" w:hAnsi="Arial"/>
          <w:lang w:val="en-US"/>
        </w:rPr>
      </w:pPr>
      <w:r>
        <w:rPr>
          <w:rFonts w:ascii="Arial" w:hAnsi="Arial"/>
        </w:rPr>
        <w:t>Mở link bằng trình duyệt Google Chrome</w:t>
      </w:r>
      <w:r w:rsidR="003E0D18">
        <w:rPr>
          <w:rFonts w:ascii="Arial" w:hAnsi="Arial"/>
        </w:rPr>
        <w:t xml:space="preserve">, </w:t>
      </w:r>
      <w:r w:rsidR="003E0D18" w:rsidRPr="003E0D18">
        <w:rPr>
          <w:rFonts w:ascii="Arial" w:hAnsi="Arial"/>
        </w:rPr>
        <w:t>Microsoft Edge</w:t>
      </w:r>
      <w:r w:rsidR="003E0D18" w:rsidRPr="003E0D18">
        <w:rPr>
          <w:rFonts w:ascii="Arial" w:hAnsi="Arial"/>
        </w:rPr>
        <w:t xml:space="preserve">, </w:t>
      </w:r>
      <w:r w:rsidR="003E0D18" w:rsidRPr="003E0D18">
        <w:rPr>
          <w:rFonts w:ascii="Arial" w:hAnsi="Arial"/>
        </w:rPr>
        <w:t>Brave</w:t>
      </w:r>
      <w:r w:rsidR="003E0D18" w:rsidRPr="003E0D18">
        <w:rPr>
          <w:rFonts w:ascii="Arial" w:hAnsi="Arial"/>
        </w:rPr>
        <w:t>,</w:t>
      </w:r>
      <w:r w:rsidR="003E0D18" w:rsidRPr="003E0D18">
        <w:rPr>
          <w:rFonts w:ascii="Arial" w:hAnsi="Arial"/>
        </w:rPr>
        <w:t xml:space="preserve"> Opera</w:t>
      </w:r>
      <w:r w:rsidR="003E0D18" w:rsidRPr="003E0D18">
        <w:rPr>
          <w:rFonts w:ascii="Arial" w:hAnsi="Arial"/>
        </w:rPr>
        <w:t>,</w:t>
      </w:r>
      <w:r w:rsidR="003E0D18" w:rsidRPr="003E0D18">
        <w:rPr>
          <w:rFonts w:ascii="Arial" w:hAnsi="Arial"/>
        </w:rPr>
        <w:t xml:space="preserve"> Vivaldi</w:t>
      </w:r>
      <w:r w:rsidR="003E0D18" w:rsidRPr="003E0D18">
        <w:rPr>
          <w:rFonts w:ascii="Arial" w:hAnsi="Arial"/>
        </w:rPr>
        <w:t xml:space="preserve">, </w:t>
      </w:r>
      <w:r w:rsidR="003E0D18" w:rsidRPr="003E0D18">
        <w:rPr>
          <w:rFonts w:ascii="Arial" w:hAnsi="Arial"/>
        </w:rPr>
        <w:t>Mozilla Firefox</w:t>
      </w:r>
      <w:r w:rsidR="003E0D18" w:rsidRPr="003E0D18">
        <w:rPr>
          <w:rFonts w:ascii="Arial" w:hAnsi="Arial"/>
        </w:rPr>
        <w:t xml:space="preserve">, </w:t>
      </w:r>
      <w:r w:rsidR="003E0D18" w:rsidRPr="003E0D18">
        <w:rPr>
          <w:rFonts w:ascii="Arial" w:hAnsi="Arial"/>
        </w:rPr>
        <w:t>Safari</w:t>
      </w:r>
      <w:r w:rsidR="003E0D18">
        <w:rPr>
          <w:rFonts w:ascii="Arial" w:hAnsi="Arial"/>
          <w:lang w:val="en-US"/>
        </w:rPr>
        <w:t>….</w:t>
      </w:r>
    </w:p>
    <w:p w14:paraId="4291AD29" w14:textId="3965E277" w:rsidR="00975524" w:rsidRPr="003E0D18" w:rsidRDefault="00975524" w:rsidP="003E0D18">
      <w:pPr>
        <w:rPr>
          <w:lang w:val="en-US"/>
        </w:rPr>
      </w:pPr>
    </w:p>
    <w:p w14:paraId="69ACC3CD" w14:textId="77777777" w:rsidR="00975524" w:rsidRDefault="00FE44E3" w:rsidP="00700213">
      <w:pPr>
        <w:pStyle w:val="ListBullet"/>
        <w:spacing w:after="60"/>
        <w:jc w:val="both"/>
      </w:pPr>
      <w:r>
        <w:rPr>
          <w:rFonts w:ascii="Arial" w:hAnsi="Arial"/>
        </w:rPr>
        <w:t>Sau 2 - 3 giây, ở dưới cùng màn hình sẽ xuất hiện bảng thông báo: "Cài Gia Phả lên điện thoại".</w:t>
      </w:r>
    </w:p>
    <w:p w14:paraId="23E07B5F" w14:textId="77777777" w:rsidR="00975524" w:rsidRDefault="00FE44E3" w:rsidP="00700213">
      <w:pPr>
        <w:pStyle w:val="ListBullet"/>
        <w:spacing w:after="60"/>
        <w:jc w:val="both"/>
      </w:pPr>
      <w:r>
        <w:rPr>
          <w:rFonts w:ascii="Arial" w:hAnsi="Arial"/>
        </w:rPr>
        <w:t>Bấm nút "Cài đặt".</w:t>
      </w:r>
    </w:p>
    <w:p w14:paraId="75E9B490" w14:textId="77777777" w:rsidR="00975524" w:rsidRDefault="00FE44E3" w:rsidP="00700213">
      <w:pPr>
        <w:spacing w:before="80" w:after="80"/>
        <w:jc w:val="both"/>
      </w:pPr>
      <w:r>
        <w:rPr>
          <w:rFonts w:ascii="Arial" w:hAnsi="Arial"/>
          <w:b/>
        </w:rPr>
        <w:t>Cách 2 (Thủ công):</w:t>
      </w:r>
    </w:p>
    <w:p w14:paraId="3150499A" w14:textId="77777777" w:rsidR="003E0D18" w:rsidRPr="003E0D18" w:rsidRDefault="003E0D18" w:rsidP="003E0D18">
      <w:pPr>
        <w:rPr>
          <w:rFonts w:ascii="Arial" w:hAnsi="Arial"/>
          <w:lang w:val="en-US"/>
        </w:rPr>
      </w:pPr>
      <w:r>
        <w:rPr>
          <w:rFonts w:ascii="Arial" w:hAnsi="Arial"/>
        </w:rPr>
        <w:t xml:space="preserve">Mở link bằng trình duyệt Google Chrome, </w:t>
      </w:r>
      <w:r w:rsidRPr="003E0D18">
        <w:rPr>
          <w:rFonts w:ascii="Arial" w:hAnsi="Arial"/>
        </w:rPr>
        <w:t>Microsoft Edge, Brave, Opera, Vivaldi, Mozilla Firefox, Safari</w:t>
      </w:r>
      <w:r>
        <w:rPr>
          <w:rFonts w:ascii="Arial" w:hAnsi="Arial"/>
          <w:lang w:val="en-US"/>
        </w:rPr>
        <w:t>….</w:t>
      </w:r>
    </w:p>
    <w:p w14:paraId="039D4B2F" w14:textId="77777777" w:rsidR="00975524" w:rsidRDefault="00FE44E3" w:rsidP="00700213">
      <w:pPr>
        <w:pStyle w:val="ListBullet"/>
        <w:spacing w:after="60"/>
        <w:jc w:val="both"/>
      </w:pPr>
      <w:r>
        <w:rPr>
          <w:rFonts w:ascii="Arial" w:hAnsi="Arial"/>
        </w:rPr>
        <w:t>Bấm vào biểu tượng 3 dấu chấm (⋮) ở góc trên bên phải màn hình.</w:t>
      </w:r>
    </w:p>
    <w:p w14:paraId="4459F8AE" w14:textId="77777777" w:rsidR="00975524" w:rsidRDefault="00FE44E3" w:rsidP="00700213">
      <w:pPr>
        <w:pStyle w:val="ListBullet"/>
        <w:spacing w:after="60"/>
        <w:jc w:val="both"/>
      </w:pPr>
      <w:r>
        <w:rPr>
          <w:rFonts w:ascii="Arial" w:hAnsi="Arial"/>
        </w:rPr>
        <w:t>Chọn "Cài đặt ứng dụng" hoặc "Thêm vào màn hình chính" (Add to Home Screen).</w:t>
      </w:r>
    </w:p>
    <w:p w14:paraId="4AA6044D" w14:textId="77777777" w:rsidR="00975524" w:rsidRDefault="00FE44E3" w:rsidP="00700213">
      <w:pPr>
        <w:pStyle w:val="ListBullet"/>
        <w:spacing w:after="60"/>
        <w:jc w:val="both"/>
      </w:pPr>
      <w:r>
        <w:rPr>
          <w:rFonts w:ascii="Arial" w:hAnsi="Arial"/>
        </w:rPr>
        <w:t>Bấm "Cài đặt" để xác nhận.</w:t>
      </w:r>
    </w:p>
    <w:p w14:paraId="5DFFD6B0" w14:textId="77777777" w:rsidR="00975524" w:rsidRDefault="00FE44E3" w:rsidP="00700213">
      <w:pPr>
        <w:pStyle w:val="Heading2"/>
        <w:spacing w:before="240" w:after="80"/>
        <w:jc w:val="both"/>
      </w:pPr>
      <w:r>
        <w:rPr>
          <w:rFonts w:ascii="Arial" w:hAnsi="Arial"/>
          <w:color w:val="B46414"/>
          <w:sz w:val="24"/>
        </w:rPr>
        <w:lastRenderedPageBreak/>
        <w:t>1.3. Trên Máy tính (PC / Laptop Windows &amp; Mac)</w:t>
      </w:r>
    </w:p>
    <w:p w14:paraId="3ADBFA2D" w14:textId="77777777" w:rsidR="00975524" w:rsidRDefault="00FE44E3" w:rsidP="00700213">
      <w:pPr>
        <w:pStyle w:val="ListBullet"/>
        <w:spacing w:after="80"/>
        <w:jc w:val="both"/>
      </w:pPr>
      <w:r>
        <w:rPr>
          <w:rFonts w:ascii="Arial" w:hAnsi="Arial"/>
          <w:b/>
        </w:rPr>
        <w:t xml:space="preserve">Bước 1: </w:t>
      </w:r>
      <w:r>
        <w:rPr>
          <w:rFonts w:ascii="Arial" w:hAnsi="Arial"/>
        </w:rPr>
        <w:t>Mở link trên trình duyệt Google Chrome hoặc Microsoft Edge.</w:t>
      </w:r>
    </w:p>
    <w:p w14:paraId="24195AD4" w14:textId="77777777" w:rsidR="00975524" w:rsidRDefault="00FE44E3" w:rsidP="00700213">
      <w:pPr>
        <w:pStyle w:val="ListBullet"/>
        <w:spacing w:after="80"/>
        <w:jc w:val="both"/>
      </w:pPr>
      <w:r>
        <w:rPr>
          <w:rFonts w:ascii="Arial" w:hAnsi="Arial"/>
          <w:b/>
        </w:rPr>
        <w:t xml:space="preserve">Bước 2: </w:t>
      </w:r>
      <w:r>
        <w:rPr>
          <w:rFonts w:ascii="Arial" w:hAnsi="Arial"/>
        </w:rPr>
        <w:t>Nhìn lên thanh địa chỉ trang web (thanh URL) ở góc phải, chọn biểu tượng Cài đặt ứng dụng 💻 (hoặc bấm dấu 3 chấm góc trên phải -&gt; chọn Cài đặt Gia Phả Phạm Tộc...).</w:t>
      </w:r>
    </w:p>
    <w:p w14:paraId="7BBE3F9E" w14:textId="77777777" w:rsidR="00975524" w:rsidRDefault="00FE44E3" w:rsidP="00700213">
      <w:pPr>
        <w:pStyle w:val="ListBullet"/>
        <w:spacing w:after="80"/>
        <w:jc w:val="both"/>
      </w:pPr>
      <w:r>
        <w:rPr>
          <w:rFonts w:ascii="Arial" w:hAnsi="Arial"/>
          <w:b/>
        </w:rPr>
        <w:t xml:space="preserve">Bước 3: </w:t>
      </w:r>
      <w:r>
        <w:rPr>
          <w:rFonts w:ascii="Arial" w:hAnsi="Arial"/>
        </w:rPr>
        <w:t>Nhấn "Cài đặt" (Install).</w:t>
      </w:r>
    </w:p>
    <w:p w14:paraId="4C9B90FA" w14:textId="77777777" w:rsidR="00975524" w:rsidRDefault="00FE44E3" w:rsidP="00700213">
      <w:pPr>
        <w:pStyle w:val="ListBullet"/>
        <w:spacing w:after="80"/>
        <w:jc w:val="both"/>
      </w:pPr>
      <w:r>
        <w:rPr>
          <w:rFonts w:ascii="Arial" w:hAnsi="Arial"/>
          <w:b/>
        </w:rPr>
        <w:t xml:space="preserve">🎉 Kết quả: </w:t>
      </w:r>
      <w:r>
        <w:rPr>
          <w:rFonts w:ascii="Arial" w:hAnsi="Arial"/>
        </w:rPr>
        <w:t>Ứng dụng sẽ tự động tạo lối tắt (shortcut) trên màn hình Desktop và mở ra dưới dạng cửa sổ độc lập mượt mà như phần mềm máy tính.</w:t>
      </w:r>
    </w:p>
    <w:p w14:paraId="071594F9" w14:textId="77777777" w:rsidR="00975524" w:rsidRDefault="00FE44E3" w:rsidP="00700213">
      <w:pPr>
        <w:pStyle w:val="Heading1"/>
        <w:spacing w:before="360" w:after="120"/>
        <w:jc w:val="both"/>
      </w:pPr>
      <w:r>
        <w:rPr>
          <w:rFonts w:ascii="Arial" w:hAnsi="Arial"/>
          <w:color w:val="8B1A1A"/>
        </w:rPr>
        <w:t>🛠️ PHẦN 2: HƯỚNG DẪN SỬ DỤNG CÁC TÍNH NĂNG CHI TIẾT</w:t>
      </w:r>
    </w:p>
    <w:p w14:paraId="6200D93D" w14:textId="77777777" w:rsidR="00975524" w:rsidRDefault="00FE44E3" w:rsidP="00700213">
      <w:pPr>
        <w:pStyle w:val="Heading2"/>
        <w:spacing w:after="80"/>
        <w:jc w:val="both"/>
      </w:pPr>
      <w:r>
        <w:rPr>
          <w:rFonts w:ascii="Arial" w:hAnsi="Arial"/>
          <w:color w:val="B46414"/>
          <w:sz w:val="24"/>
        </w:rPr>
        <w:t>🔔 2.1. Tích Hợp Lịch Giỗ Vào Lịch Điện Thoại (Google Calendar, Apple Calendar)</w:t>
      </w:r>
    </w:p>
    <w:p w14:paraId="559AEF9F" w14:textId="77777777" w:rsidR="00975524" w:rsidRDefault="00FE44E3" w:rsidP="00700213">
      <w:pPr>
        <w:spacing w:after="80"/>
        <w:jc w:val="both"/>
      </w:pPr>
      <w:r>
        <w:rPr>
          <w:rFonts w:ascii="Arial" w:hAnsi="Arial"/>
        </w:rPr>
        <w:t>Hệ thống cho phép bạn đồng bộ trực tiếp các ngày giỗ, sinh nhật quan trọng vào ứng dụng Lịch mặc định trên điện thoại của mình. Khi đã đồng bộ, điện thoại sẽ báo thức nhắc nhở bạn tự động (trước 7 ngày, 3 ngày, 1 ngày và đúng 08:00 sáng ngày diễn ra).</w:t>
      </w:r>
    </w:p>
    <w:p w14:paraId="33E78745" w14:textId="77777777" w:rsidR="00975524" w:rsidRDefault="00FE44E3" w:rsidP="00700213">
      <w:pPr>
        <w:spacing w:after="80"/>
        <w:jc w:val="both"/>
      </w:pPr>
      <w:r>
        <w:rPr>
          <w:rFonts w:ascii="Arial" w:hAnsi="Arial"/>
          <w:b/>
        </w:rPr>
        <w:t>Các bước thực hiện:</w:t>
      </w:r>
    </w:p>
    <w:p w14:paraId="543D3A1B" w14:textId="77777777" w:rsidR="00975524" w:rsidRDefault="00FE44E3" w:rsidP="00700213">
      <w:pPr>
        <w:pStyle w:val="ListNumber"/>
        <w:spacing w:after="60"/>
        <w:jc w:val="both"/>
      </w:pPr>
      <w:r>
        <w:rPr>
          <w:rFonts w:ascii="Arial" w:hAnsi="Arial"/>
        </w:rPr>
        <w:t>Mở sang Tab "Lịch giỗ".</w:t>
      </w:r>
    </w:p>
    <w:p w14:paraId="4BEB080E" w14:textId="77777777" w:rsidR="00975524" w:rsidRDefault="00FE44E3" w:rsidP="00700213">
      <w:pPr>
        <w:pStyle w:val="ListNumber"/>
        <w:spacing w:after="60"/>
        <w:jc w:val="both"/>
      </w:pPr>
      <w:r>
        <w:rPr>
          <w:rFonts w:ascii="Arial" w:hAnsi="Arial"/>
        </w:rPr>
        <w:t>Tìm đến ngày giỗ hoặc sinh nhật bạn muốn lưu.</w:t>
      </w:r>
    </w:p>
    <w:p w14:paraId="12A0F0A8" w14:textId="77777777" w:rsidR="00975524" w:rsidRDefault="00FE44E3" w:rsidP="00700213">
      <w:pPr>
        <w:pStyle w:val="ListNumber"/>
        <w:spacing w:after="60"/>
        <w:jc w:val="both"/>
      </w:pPr>
      <w:r>
        <w:rPr>
          <w:rFonts w:ascii="Arial" w:hAnsi="Arial"/>
        </w:rPr>
        <w:t>Bấm vào nút "Thêm vào lịch" (kế bên nhãn đếm ngược số ngày).</w:t>
      </w:r>
    </w:p>
    <w:p w14:paraId="433D2244" w14:textId="77777777" w:rsidR="00975524" w:rsidRDefault="00FE44E3" w:rsidP="00700213">
      <w:pPr>
        <w:pStyle w:val="ListNumber"/>
        <w:spacing w:after="60"/>
        <w:jc w:val="both"/>
      </w:pPr>
      <w:r>
        <w:rPr>
          <w:rFonts w:ascii="Arial" w:hAnsi="Arial"/>
        </w:rPr>
        <w:t>Hệ thống sẽ tải xuống một tệp lịch (đuôi .ics).</w:t>
      </w:r>
    </w:p>
    <w:p w14:paraId="1B585E40" w14:textId="77777777" w:rsidR="00975524" w:rsidRDefault="00FE44E3" w:rsidP="00700213">
      <w:pPr>
        <w:pStyle w:val="ListNumber"/>
        <w:spacing w:after="60"/>
        <w:jc w:val="both"/>
      </w:pPr>
      <w:r>
        <w:rPr>
          <w:rFonts w:ascii="Arial" w:hAnsi="Arial"/>
        </w:rPr>
        <w:t>Mở tệp vừa tải về, điện thoại sẽ tự động mở ứng dụng Lịch (Apple Calendar trên iPhone hoặc Google Calendar trên Android).</w:t>
      </w:r>
    </w:p>
    <w:p w14:paraId="28248508" w14:textId="77777777" w:rsidR="00975524" w:rsidRDefault="00FE44E3" w:rsidP="00700213">
      <w:pPr>
        <w:pStyle w:val="ListNumber"/>
        <w:spacing w:after="60"/>
        <w:jc w:val="both"/>
      </w:pPr>
      <w:r>
        <w:rPr>
          <w:rFonts w:ascii="Arial" w:hAnsi="Arial"/>
        </w:rPr>
        <w:t>Nhấn "Thêm" (Add) để lưu sự kiện vào lịch điện thoại.</w:t>
      </w:r>
    </w:p>
    <w:p w14:paraId="1C105E33" w14:textId="77777777" w:rsidR="00975524" w:rsidRDefault="00FE44E3" w:rsidP="00700213">
      <w:pPr>
        <w:spacing w:before="80" w:after="80"/>
        <w:jc w:val="both"/>
      </w:pPr>
      <w:r>
        <w:rPr>
          <w:rFonts w:ascii="Arial" w:hAnsi="Arial"/>
          <w:b/>
          <w:color w:val="006400"/>
        </w:rPr>
        <w:t>Đặc biệt: Bạn có thể bấm trực tiếp vào tên người trong danh sách lịch giỗ để mở xem ngay tiểu sử chi tiết.</w:t>
      </w:r>
    </w:p>
    <w:p w14:paraId="3AFA7949" w14:textId="77777777" w:rsidR="00975524" w:rsidRDefault="00FE44E3" w:rsidP="00700213">
      <w:pPr>
        <w:pStyle w:val="Heading2"/>
        <w:spacing w:before="240" w:after="80"/>
        <w:jc w:val="both"/>
      </w:pPr>
      <w:r>
        <w:rPr>
          <w:rFonts w:ascii="Arial" w:hAnsi="Arial"/>
          <w:color w:val="B46414"/>
          <w:sz w:val="24"/>
        </w:rPr>
        <w:t>🌓 2.2. Thay Đổi Giao Diện (Nền Tối / Nền Sáng)</w:t>
      </w:r>
    </w:p>
    <w:p w14:paraId="360BA62F" w14:textId="77777777" w:rsidR="00975524" w:rsidRDefault="00FE44E3" w:rsidP="00700213">
      <w:pPr>
        <w:spacing w:after="80"/>
        <w:jc w:val="both"/>
      </w:pPr>
      <w:r>
        <w:rPr>
          <w:rFonts w:ascii="Arial" w:hAnsi="Arial"/>
        </w:rPr>
        <w:t>Nhấp vào biểu tượng Mặt trời ☀️ / Mặt trăng 🌙 trên thanh menu góc trên bên phải để chuyển đổi:</w:t>
      </w:r>
    </w:p>
    <w:p w14:paraId="77F3298B" w14:textId="77777777" w:rsidR="00975524" w:rsidRDefault="00FE44E3" w:rsidP="00700213">
      <w:pPr>
        <w:pStyle w:val="ListBullet"/>
        <w:spacing w:after="60"/>
        <w:jc w:val="both"/>
      </w:pPr>
      <w:r>
        <w:rPr>
          <w:rFonts w:ascii="Arial" w:hAnsi="Arial"/>
          <w:b/>
        </w:rPr>
        <w:t xml:space="preserve">🌙 Giao diện Tối (Dark Mode): </w:t>
      </w:r>
      <w:r>
        <w:rPr>
          <w:rFonts w:ascii="Arial" w:hAnsi="Arial"/>
        </w:rPr>
        <w:t>Phong cách sang trọng, ấm cúng với tông màu sơn son thếp vàng, dịu mắt khi xem ban đêm.</w:t>
      </w:r>
    </w:p>
    <w:p w14:paraId="468DBCD8" w14:textId="77777777" w:rsidR="00975524" w:rsidRDefault="00FE44E3" w:rsidP="00700213">
      <w:pPr>
        <w:pStyle w:val="ListBullet"/>
        <w:spacing w:after="60"/>
        <w:jc w:val="both"/>
      </w:pPr>
      <w:r>
        <w:rPr>
          <w:rFonts w:ascii="Arial" w:hAnsi="Arial"/>
          <w:b/>
        </w:rPr>
        <w:t xml:space="preserve">☀️ Giao diện Sáng (Light Mode): </w:t>
      </w:r>
      <w:r>
        <w:rPr>
          <w:rFonts w:ascii="Arial" w:hAnsi="Arial"/>
        </w:rPr>
        <w:t>Phong cách trang nhã, rõ ràng, dễ quan sát ngoài trời hoặc môi trường sáng.</w:t>
      </w:r>
    </w:p>
    <w:p w14:paraId="46929458" w14:textId="77777777" w:rsidR="00975524" w:rsidRDefault="00FE44E3" w:rsidP="00700213">
      <w:pPr>
        <w:pStyle w:val="Heading2"/>
        <w:spacing w:before="240" w:after="80"/>
        <w:jc w:val="both"/>
      </w:pPr>
      <w:r>
        <w:rPr>
          <w:rFonts w:ascii="Arial" w:hAnsi="Arial"/>
          <w:color w:val="B46414"/>
          <w:sz w:val="24"/>
        </w:rPr>
        <w:t>📋 2.3. Xem &amp; Tra Cứu Danh Sách Thành Viên (Tab "Danh sách")</w:t>
      </w:r>
    </w:p>
    <w:p w14:paraId="0051C0B3" w14:textId="77777777" w:rsidR="00975524" w:rsidRDefault="00FE44E3" w:rsidP="00700213">
      <w:pPr>
        <w:pStyle w:val="ListBullet"/>
        <w:spacing w:after="60"/>
        <w:jc w:val="both"/>
      </w:pPr>
      <w:r>
        <w:rPr>
          <w:rFonts w:ascii="Arial" w:hAnsi="Arial"/>
          <w:b/>
        </w:rPr>
        <w:t xml:space="preserve">Tìm kiếm nhanh: </w:t>
      </w:r>
      <w:r>
        <w:rPr>
          <w:rFonts w:ascii="Arial" w:hAnsi="Arial"/>
        </w:rPr>
        <w:t>Nhập tên thành viên, tên thường gọi hoặc biệt danh vào ô tìm kiếm.</w:t>
      </w:r>
    </w:p>
    <w:p w14:paraId="5B5A4680" w14:textId="77777777" w:rsidR="00975524" w:rsidRDefault="00FE44E3" w:rsidP="00700213">
      <w:pPr>
        <w:pStyle w:val="ListBullet"/>
        <w:spacing w:after="60"/>
        <w:jc w:val="both"/>
      </w:pPr>
      <w:r>
        <w:rPr>
          <w:rFonts w:ascii="Arial" w:hAnsi="Arial"/>
          <w:b/>
        </w:rPr>
        <w:t xml:space="preserve">Bộ lọc thông minh: </w:t>
      </w:r>
      <w:r>
        <w:rPr>
          <w:rFonts w:ascii="Arial" w:hAnsi="Arial"/>
        </w:rPr>
        <w:t>Lọc theo Đời / Thế hệ (Đời 1, Đời 2, Đời 3...) hoặc Trạng thái (Còn sống / Đã mất).</w:t>
      </w:r>
    </w:p>
    <w:p w14:paraId="314F948A" w14:textId="77777777" w:rsidR="00975524" w:rsidRDefault="00FE44E3" w:rsidP="00700213">
      <w:pPr>
        <w:pStyle w:val="ListBullet"/>
        <w:spacing w:after="60"/>
        <w:jc w:val="both"/>
      </w:pPr>
      <w:r>
        <w:rPr>
          <w:rFonts w:ascii="Arial" w:hAnsi="Arial"/>
          <w:b/>
        </w:rPr>
        <w:t xml:space="preserve">Xem chi tiết: </w:t>
      </w:r>
      <w:r>
        <w:rPr>
          <w:rFonts w:ascii="Arial" w:hAnsi="Arial"/>
        </w:rPr>
        <w:t>Bấm vào tên bất kỳ thành viên nào để mở bảng hồ sơ đầy đủ: Họ tên, tên tự, tên hiệu, ngày sinh/ngày mất (Âm &amp; Dương lịch), mối quan hệ gia đình (cha mẹ, vợ chồng, con cái), nơi an táng và ghi chú dòng họ.</w:t>
      </w:r>
    </w:p>
    <w:p w14:paraId="5502338B" w14:textId="77777777" w:rsidR="00975524" w:rsidRDefault="00FE44E3" w:rsidP="00700213">
      <w:pPr>
        <w:pStyle w:val="Heading2"/>
        <w:spacing w:before="240" w:after="80"/>
        <w:jc w:val="both"/>
      </w:pPr>
      <w:r>
        <w:rPr>
          <w:rFonts w:ascii="Arial" w:hAnsi="Arial"/>
          <w:color w:val="B46414"/>
          <w:sz w:val="24"/>
        </w:rPr>
        <w:lastRenderedPageBreak/>
        <w:t>🌿 2.4. Xem Sơ Đồ Phả Hệ Trực Quan (Tab "Sơ đồ")</w:t>
      </w:r>
    </w:p>
    <w:p w14:paraId="50804B4A" w14:textId="77777777" w:rsidR="00975524" w:rsidRDefault="00FE44E3" w:rsidP="00700213">
      <w:pPr>
        <w:pStyle w:val="ListBullet"/>
        <w:spacing w:after="60"/>
        <w:jc w:val="both"/>
      </w:pPr>
      <w:r>
        <w:rPr>
          <w:rFonts w:ascii="Arial" w:hAnsi="Arial"/>
          <w:b/>
        </w:rPr>
        <w:t xml:space="preserve">Hiển thị trực quan: </w:t>
      </w:r>
      <w:r>
        <w:rPr>
          <w:rFonts w:ascii="Arial" w:hAnsi="Arial"/>
        </w:rPr>
        <w:t>Cho phép hình dung rõ ràng cấu trúc gia tộc theo từng nhánh, từng đời.</w:t>
      </w:r>
    </w:p>
    <w:p w14:paraId="64D53005" w14:textId="77777777" w:rsidR="00975524" w:rsidRDefault="00FE44E3" w:rsidP="00700213">
      <w:pPr>
        <w:pStyle w:val="ListBullet"/>
        <w:spacing w:after="60"/>
        <w:jc w:val="both"/>
      </w:pPr>
      <w:r>
        <w:rPr>
          <w:rFonts w:ascii="Arial" w:hAnsi="Arial"/>
          <w:b/>
          <w:color w:val="006400"/>
        </w:rPr>
        <w:t xml:space="preserve">Chuẩn truyền thống: </w:t>
      </w:r>
      <w:r>
        <w:rPr>
          <w:rFonts w:ascii="Arial" w:hAnsi="Arial"/>
        </w:rPr>
        <w:t>Sơ đồ đã được tối ưu hiển thị theo nguyên tắc truyền thống (từ Phải qua Trái): Vợ cả ➔ Vợ 2, Con trưởng ➔ Con út.</w:t>
      </w:r>
    </w:p>
    <w:p w14:paraId="61A01D5C" w14:textId="77777777" w:rsidR="00975524" w:rsidRDefault="00FE44E3" w:rsidP="00700213">
      <w:pPr>
        <w:pStyle w:val="ListBullet"/>
        <w:spacing w:after="60"/>
        <w:jc w:val="both"/>
      </w:pPr>
      <w:r>
        <w:rPr>
          <w:rFonts w:ascii="Arial" w:hAnsi="Arial"/>
          <w:b/>
          <w:color w:val="006400"/>
        </w:rPr>
        <w:t xml:space="preserve">Đóng / Mở nhánh: </w:t>
      </w:r>
      <w:r>
        <w:rPr>
          <w:rFonts w:ascii="Arial" w:hAnsi="Arial"/>
        </w:rPr>
        <w:t>Sơ đồ ban đầu hiển thị rút gọn để dễ nhìn. Bạn có thể bấm nút mũi tên Lên/Xuống ở dưới mỗi người để Mở rộng hoặc Thu gọn các thế hệ con cháu của người đó.</w:t>
      </w:r>
    </w:p>
    <w:p w14:paraId="569341B0" w14:textId="77777777" w:rsidR="00975524" w:rsidRDefault="00FE44E3" w:rsidP="00700213">
      <w:pPr>
        <w:pStyle w:val="ListBullet"/>
        <w:spacing w:after="60"/>
        <w:jc w:val="both"/>
      </w:pPr>
      <w:r>
        <w:rPr>
          <w:rFonts w:ascii="Arial" w:hAnsi="Arial"/>
          <w:b/>
        </w:rPr>
        <w:t xml:space="preserve">Kéo rê: </w:t>
      </w:r>
      <w:r>
        <w:rPr>
          <w:rFonts w:ascii="Arial" w:hAnsi="Arial"/>
        </w:rPr>
        <w:t>Dùng tay vuốt (trên điện thoại) hoặc giữ chuột kéo (trên PC) để di chuyển sơ đồ.</w:t>
      </w:r>
    </w:p>
    <w:p w14:paraId="6A4BF306" w14:textId="77777777" w:rsidR="00975524" w:rsidRDefault="00FE44E3" w:rsidP="00700213">
      <w:pPr>
        <w:pStyle w:val="ListBullet"/>
        <w:spacing w:after="60"/>
        <w:jc w:val="both"/>
      </w:pPr>
      <w:r>
        <w:rPr>
          <w:rFonts w:ascii="Arial" w:hAnsi="Arial"/>
          <w:b/>
        </w:rPr>
        <w:t xml:space="preserve">Phóng to / Thu nhỏ: </w:t>
      </w:r>
      <w:r>
        <w:rPr>
          <w:rFonts w:ascii="Arial" w:hAnsi="Arial"/>
        </w:rPr>
        <w:t>Dùng 2 ngón tay chụm/xòe hoặc lăn con trỏ chuột để thu phóng.</w:t>
      </w:r>
    </w:p>
    <w:p w14:paraId="7EB71135" w14:textId="77777777" w:rsidR="00975524" w:rsidRDefault="00FE44E3" w:rsidP="00700213">
      <w:pPr>
        <w:pStyle w:val="ListBullet"/>
        <w:spacing w:after="60"/>
        <w:jc w:val="both"/>
      </w:pPr>
      <w:r>
        <w:rPr>
          <w:rFonts w:ascii="Arial" w:hAnsi="Arial"/>
          <w:b/>
        </w:rPr>
        <w:t xml:space="preserve">Xem thông tin chi tiết: </w:t>
      </w:r>
      <w:r>
        <w:rPr>
          <w:rFonts w:ascii="Arial" w:hAnsi="Arial"/>
        </w:rPr>
        <w:t>Bấm trực tiếp vào từng ô thành viên trên cây để xem bảng tiểu sử chi tiết.</w:t>
      </w:r>
    </w:p>
    <w:p w14:paraId="501C0AE6" w14:textId="77777777" w:rsidR="00975524" w:rsidRDefault="00FE44E3" w:rsidP="00700213">
      <w:pPr>
        <w:pStyle w:val="Heading2"/>
        <w:spacing w:before="240" w:after="80"/>
        <w:jc w:val="both"/>
      </w:pPr>
      <w:r>
        <w:rPr>
          <w:rFonts w:ascii="Arial" w:hAnsi="Arial"/>
          <w:color w:val="B46414"/>
          <w:sz w:val="24"/>
        </w:rPr>
        <w:t>📅 2.5. Tra Cứu Lịch Giỗ &amp; Sinh Nhật (Tab "Lịch giỗ")</w:t>
      </w:r>
    </w:p>
    <w:p w14:paraId="5EDB0214" w14:textId="77777777" w:rsidR="00975524" w:rsidRDefault="00FE44E3" w:rsidP="00700213">
      <w:pPr>
        <w:pStyle w:val="ListBullet"/>
        <w:spacing w:after="60"/>
        <w:jc w:val="both"/>
      </w:pPr>
      <w:r>
        <w:rPr>
          <w:rFonts w:ascii="Arial" w:hAnsi="Arial"/>
          <w:b/>
        </w:rPr>
        <w:t xml:space="preserve">Tự động quy đổi: </w:t>
      </w:r>
      <w:r>
        <w:rPr>
          <w:rFonts w:ascii="Arial" w:hAnsi="Arial"/>
        </w:rPr>
        <w:t>Hiển thị ngày giỗ Âm lịch được chuyển sang ngày Dương lịch tương ứng của năm hiện tại.</w:t>
      </w:r>
    </w:p>
    <w:p w14:paraId="12EBA205" w14:textId="77777777" w:rsidR="00975524" w:rsidRDefault="00FE44E3" w:rsidP="00700213">
      <w:pPr>
        <w:pStyle w:val="ListBullet"/>
        <w:spacing w:after="60"/>
        <w:jc w:val="both"/>
      </w:pPr>
      <w:r>
        <w:rPr>
          <w:rFonts w:ascii="Arial" w:hAnsi="Arial"/>
          <w:b/>
        </w:rPr>
        <w:t xml:space="preserve">Chuyển đổi năm/tháng: </w:t>
      </w:r>
      <w:r>
        <w:rPr>
          <w:rFonts w:ascii="Arial" w:hAnsi="Arial"/>
        </w:rPr>
        <w:t>Bấm mũi tên &lt; hoặc &gt; để xem lịch các năm, chọn từng Tháng (Th.1 -&gt; Th.12) để xem chi tiết các sự kiện.</w:t>
      </w:r>
    </w:p>
    <w:p w14:paraId="74B34ABE" w14:textId="77777777" w:rsidR="00975524" w:rsidRDefault="00FE44E3" w:rsidP="00700213">
      <w:pPr>
        <w:pStyle w:val="ListBullet"/>
        <w:spacing w:after="60"/>
        <w:jc w:val="both"/>
      </w:pPr>
      <w:r>
        <w:rPr>
          <w:rFonts w:ascii="Arial" w:hAnsi="Arial"/>
          <w:b/>
          <w:color w:val="006400"/>
        </w:rPr>
        <w:t xml:space="preserve">Xem chi tiết: </w:t>
      </w:r>
      <w:r>
        <w:rPr>
          <w:rFonts w:ascii="Arial" w:hAnsi="Arial"/>
        </w:rPr>
        <w:t>Bấm trực tiếp vào tên thành viên trong Lịch để xem ngay thông tin tiểu sử đầy đủ.</w:t>
      </w:r>
    </w:p>
    <w:p w14:paraId="1D474C51" w14:textId="77777777" w:rsidR="00975524" w:rsidRDefault="00FE44E3" w:rsidP="00700213">
      <w:pPr>
        <w:pStyle w:val="Heading2"/>
        <w:spacing w:before="240" w:after="80"/>
        <w:jc w:val="both"/>
      </w:pPr>
      <w:r>
        <w:rPr>
          <w:rFonts w:ascii="Arial" w:hAnsi="Arial"/>
          <w:color w:val="B46414"/>
          <w:sz w:val="24"/>
        </w:rPr>
        <w:t>📊 2.6. Thống Kê Dòng Họ (Tab "Thống kê")</w:t>
      </w:r>
    </w:p>
    <w:p w14:paraId="53478B7A" w14:textId="77777777" w:rsidR="00975524" w:rsidRDefault="00FE44E3" w:rsidP="00700213">
      <w:pPr>
        <w:spacing w:after="80"/>
        <w:jc w:val="both"/>
      </w:pPr>
      <w:r>
        <w:rPr>
          <w:rFonts w:ascii="Arial" w:hAnsi="Arial"/>
        </w:rPr>
        <w:t xml:space="preserve">Cung cấp biểu đồ trực quan về tổng số thành viên, tỷ lệ Nam/Nữ, số lượng theo từng Đời và độ tuổi. </w:t>
      </w:r>
      <w:r>
        <w:rPr>
          <w:rFonts w:ascii="Arial" w:hAnsi="Arial"/>
          <w:b/>
          <w:color w:val="006400"/>
        </w:rPr>
        <w:t>Đặc biệt: Ở dưới các danh sách mới cập nhật, bạn có thể bấm vào tên người để xem chi tiết.</w:t>
      </w:r>
    </w:p>
    <w:p w14:paraId="5935FED3" w14:textId="48E57E71" w:rsidR="00975524" w:rsidRDefault="00FE44E3" w:rsidP="00700213">
      <w:pPr>
        <w:spacing w:before="120" w:after="40"/>
        <w:jc w:val="both"/>
      </w:pPr>
      <w:r>
        <w:rPr>
          <w:rFonts w:ascii="Arial" w:hAnsi="Arial"/>
          <w:b/>
          <w:color w:val="1E1E1E"/>
        </w:rPr>
        <w:t>Ứng dụng có bị mất dữ liệu khi tôi đổi điện thoại</w:t>
      </w:r>
      <w:r w:rsidR="002367EC">
        <w:rPr>
          <w:rFonts w:ascii="Arial" w:hAnsi="Arial"/>
          <w:b/>
          <w:color w:val="1E1E1E"/>
        </w:rPr>
        <w:t>, máy tính</w:t>
      </w:r>
      <w:r>
        <w:rPr>
          <w:rFonts w:ascii="Arial" w:hAnsi="Arial"/>
          <w:b/>
          <w:color w:val="1E1E1E"/>
        </w:rPr>
        <w:t xml:space="preserve"> không?</w:t>
      </w:r>
    </w:p>
    <w:p w14:paraId="077DD353" w14:textId="42622DF5" w:rsidR="00975524" w:rsidRDefault="00FE44E3" w:rsidP="00700213">
      <w:pPr>
        <w:spacing w:after="80"/>
        <w:jc w:val="both"/>
      </w:pPr>
      <w:r>
        <w:rPr>
          <w:rFonts w:ascii="Arial" w:hAnsi="Arial"/>
          <w:color w:val="464646"/>
          <w:sz w:val="21"/>
        </w:rPr>
        <w:t>👉 Không. Dữ liệu gia phả được lưu trữ tập trung trên hệ thống trực tuyến,</w:t>
      </w:r>
      <w:r w:rsidR="002E3F62">
        <w:rPr>
          <w:rFonts w:ascii="Arial" w:hAnsi="Arial"/>
          <w:color w:val="464646"/>
          <w:sz w:val="21"/>
        </w:rPr>
        <w:t xml:space="preserve"> </w:t>
      </w:r>
      <w:r>
        <w:rPr>
          <w:rFonts w:ascii="Arial" w:hAnsi="Arial"/>
          <w:color w:val="464646"/>
          <w:sz w:val="21"/>
        </w:rPr>
        <w:t xml:space="preserve">chỉ cần mở link trên thiết bị mới </w:t>
      </w:r>
      <w:r w:rsidR="00763412">
        <w:rPr>
          <w:rFonts w:ascii="Arial" w:hAnsi="Arial"/>
          <w:color w:val="464646"/>
          <w:sz w:val="21"/>
        </w:rPr>
        <w:t xml:space="preserve">và cài đặt lại như hướng dẫn ở trên </w:t>
      </w:r>
      <w:r>
        <w:rPr>
          <w:rFonts w:ascii="Arial" w:hAnsi="Arial"/>
          <w:color w:val="464646"/>
          <w:sz w:val="21"/>
        </w:rPr>
        <w:t>là xem được đầy đủ dữ liệu mới nhất.</w:t>
      </w:r>
    </w:p>
    <w:p w14:paraId="2C870F4F" w14:textId="0E7042C6" w:rsidR="00700213" w:rsidRDefault="00700213" w:rsidP="00700213">
      <w:pPr>
        <w:spacing w:before="40" w:after="40"/>
        <w:jc w:val="both"/>
      </w:pPr>
      <w:r>
        <w:rPr>
          <w:rFonts w:ascii="Arial" w:hAnsi="Arial"/>
          <w:b/>
          <w:color w:val="8C1414"/>
          <w:sz w:val="21"/>
        </w:rPr>
        <w:t>⚠️ Lưu ý</w:t>
      </w:r>
      <w:r w:rsidR="00732892">
        <w:rPr>
          <w:rFonts w:ascii="Arial" w:hAnsi="Arial"/>
          <w:b/>
          <w:color w:val="8C1414"/>
          <w:sz w:val="21"/>
        </w:rPr>
        <w:t>:</w:t>
      </w:r>
      <w:r>
        <w:rPr>
          <w:rFonts w:ascii="Arial" w:hAnsi="Arial"/>
          <w:b/>
          <w:color w:val="8C1414"/>
          <w:sz w:val="21"/>
        </w:rPr>
        <w:t xml:space="preserve"> sai/ không đúng thông tin</w:t>
      </w:r>
      <w:r w:rsidR="00732892">
        <w:rPr>
          <w:rFonts w:ascii="Arial" w:hAnsi="Arial"/>
          <w:b/>
          <w:color w:val="8C1414"/>
          <w:sz w:val="21"/>
        </w:rPr>
        <w:t xml:space="preserve"> bổ xung thêm tính năng mới</w:t>
      </w:r>
      <w:r>
        <w:rPr>
          <w:rFonts w:ascii="Arial" w:hAnsi="Arial"/>
          <w:b/>
          <w:color w:val="8C1414"/>
          <w:sz w:val="21"/>
        </w:rPr>
        <w:t xml:space="preserve">: </w:t>
      </w:r>
      <w:r>
        <w:rPr>
          <w:rFonts w:ascii="Arial" w:hAnsi="Arial"/>
          <w:color w:val="323232"/>
          <w:sz w:val="21"/>
        </w:rPr>
        <w:t xml:space="preserve">Mọi người liên hệ với Mr Đông qua số điện thoại </w:t>
      </w:r>
      <w:r w:rsidRPr="00700213">
        <w:rPr>
          <w:rFonts w:ascii="Arial" w:hAnsi="Arial"/>
          <w:b/>
          <w:color w:val="8C1414"/>
          <w:sz w:val="21"/>
        </w:rPr>
        <w:t>0868.848.555</w:t>
      </w:r>
      <w:r>
        <w:rPr>
          <w:rFonts w:ascii="Arial" w:hAnsi="Arial"/>
          <w:color w:val="323232"/>
          <w:sz w:val="21"/>
        </w:rPr>
        <w:t xml:space="preserve"> hoặc qua </w:t>
      </w:r>
      <w:r>
        <w:rPr>
          <w:rFonts w:ascii="Arial" w:hAnsi="Arial"/>
          <w:b/>
          <w:color w:val="8C1414"/>
          <w:sz w:val="21"/>
        </w:rPr>
        <w:t>Z</w:t>
      </w:r>
      <w:r w:rsidRPr="00700213">
        <w:rPr>
          <w:rFonts w:ascii="Arial" w:hAnsi="Arial"/>
          <w:b/>
          <w:color w:val="8C1414"/>
          <w:sz w:val="21"/>
        </w:rPr>
        <w:t>alo nhóm  Quê Bố - Con Cháu Ông Hương Chử</w:t>
      </w:r>
      <w:r>
        <w:rPr>
          <w:rFonts w:ascii="Arial" w:hAnsi="Arial"/>
          <w:color w:val="323232"/>
          <w:sz w:val="21"/>
        </w:rPr>
        <w:t xml:space="preserve"> để chỉnh sửa.</w:t>
      </w:r>
    </w:p>
    <w:p w14:paraId="0120D57F" w14:textId="77777777" w:rsidR="00975524" w:rsidRDefault="00975524" w:rsidP="00700213">
      <w:pPr>
        <w:jc w:val="both"/>
      </w:pPr>
    </w:p>
    <w:p w14:paraId="670B719C" w14:textId="77777777" w:rsidR="00FE44E3" w:rsidRDefault="00FE44E3" w:rsidP="00700213">
      <w:pPr>
        <w:jc w:val="both"/>
      </w:pPr>
    </w:p>
    <w:sectPr w:rsidR="00FE44E3"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9167900">
    <w:abstractNumId w:val="8"/>
  </w:num>
  <w:num w:numId="2" w16cid:durableId="2040856886">
    <w:abstractNumId w:val="6"/>
  </w:num>
  <w:num w:numId="3" w16cid:durableId="888956613">
    <w:abstractNumId w:val="5"/>
  </w:num>
  <w:num w:numId="4" w16cid:durableId="1300378913">
    <w:abstractNumId w:val="4"/>
  </w:num>
  <w:num w:numId="5" w16cid:durableId="1540052763">
    <w:abstractNumId w:val="7"/>
  </w:num>
  <w:num w:numId="6" w16cid:durableId="1363478004">
    <w:abstractNumId w:val="3"/>
  </w:num>
  <w:num w:numId="7" w16cid:durableId="1760057130">
    <w:abstractNumId w:val="2"/>
  </w:num>
  <w:num w:numId="8" w16cid:durableId="481627271">
    <w:abstractNumId w:val="1"/>
  </w:num>
  <w:num w:numId="9" w16cid:durableId="743836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B1D"/>
    <w:rsid w:val="000B7772"/>
    <w:rsid w:val="0015074B"/>
    <w:rsid w:val="002367EC"/>
    <w:rsid w:val="0029639D"/>
    <w:rsid w:val="002E3F62"/>
    <w:rsid w:val="00326F90"/>
    <w:rsid w:val="003D5426"/>
    <w:rsid w:val="003E0D18"/>
    <w:rsid w:val="00700213"/>
    <w:rsid w:val="00732892"/>
    <w:rsid w:val="00763412"/>
    <w:rsid w:val="00975524"/>
    <w:rsid w:val="00AA1D8D"/>
    <w:rsid w:val="00B47730"/>
    <w:rsid w:val="00CB0664"/>
    <w:rsid w:val="00FC693F"/>
    <w:rsid w:val="00FE44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F4F6C4"/>
  <w14:defaultImageDpi w14:val="300"/>
  <w15:docId w15:val="{BB246B04-7E2A-F14D-BD90-120A7AF79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D18"/>
    <w:pPr>
      <w:spacing w:after="0" w:line="240" w:lineRule="auto"/>
    </w:pPr>
    <w:rPr>
      <w:rFonts w:ascii="Times New Roman" w:eastAsia="Times New Roman" w:hAnsi="Times New Roman" w:cs="Times New Roman"/>
      <w:sz w:val="24"/>
      <w:szCs w:val="24"/>
      <w:lang w:val="en-VN"/>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lang w:val="en-US"/>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2"/>
      <w:szCs w:val="22"/>
      <w:lang w:val="en-US"/>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val="en-U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Theme="minorHAnsi" w:eastAsiaTheme="minorEastAsia" w:hAnsiTheme="minorHAnsi" w:cstheme="minorBidi"/>
      <w:sz w:val="22"/>
      <w:szCs w:val="22"/>
      <w:lang w:val="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Theme="minorHAnsi" w:eastAsiaTheme="minorEastAsia" w:hAnsiTheme="minorHAnsi" w:cstheme="minorBidi"/>
      <w:sz w:val="22"/>
      <w:szCs w:val="22"/>
      <w:lang w:val="en-US"/>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line="276" w:lineRule="auto"/>
      <w:ind w:left="720"/>
      <w:contextualSpacing/>
    </w:pPr>
    <w:rPr>
      <w:rFonts w:asciiTheme="minorHAnsi" w:eastAsiaTheme="minorEastAsia" w:hAnsiTheme="minorHAnsi" w:cstheme="minorBidi"/>
      <w:sz w:val="22"/>
      <w:szCs w:val="22"/>
      <w:lang w:val="en-US"/>
    </w:rPr>
  </w:style>
  <w:style w:type="paragraph" w:styleId="BodyText">
    <w:name w:val="Body Text"/>
    <w:basedOn w:val="Normal"/>
    <w:link w:val="BodyTextChar"/>
    <w:uiPriority w:val="99"/>
    <w:unhideWhenUsed/>
    <w:rsid w:val="00AA1D8D"/>
    <w:pPr>
      <w:spacing w:after="120" w:line="276" w:lineRule="auto"/>
    </w:pPr>
    <w:rPr>
      <w:rFonts w:asciiTheme="minorHAnsi" w:eastAsiaTheme="minorEastAsia" w:hAnsiTheme="minorHAnsi" w:cstheme="minorBidi"/>
      <w:sz w:val="22"/>
      <w:szCs w:val="22"/>
      <w:lang w:val="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heme="minorHAnsi" w:eastAsiaTheme="minorEastAsia" w:hAnsiTheme="minorHAnsi" w:cstheme="minorBidi"/>
      <w:sz w:val="22"/>
      <w:szCs w:val="22"/>
      <w:lang w:val="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Theme="minorHAnsi" w:eastAsiaTheme="minorEastAsia" w:hAnsiTheme="minorHAnsi" w:cstheme="minorBidi"/>
      <w:sz w:val="16"/>
      <w:szCs w:val="16"/>
      <w:lang w:val="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asciiTheme="minorHAnsi" w:eastAsiaTheme="minorEastAsia" w:hAnsiTheme="minorHAnsi" w:cstheme="minorBidi"/>
      <w:sz w:val="22"/>
      <w:szCs w:val="22"/>
      <w:lang w:val="en-US"/>
    </w:rPr>
  </w:style>
  <w:style w:type="paragraph" w:styleId="List2">
    <w:name w:val="List 2"/>
    <w:basedOn w:val="Normal"/>
    <w:uiPriority w:val="99"/>
    <w:unhideWhenUsed/>
    <w:rsid w:val="00326F90"/>
    <w:pPr>
      <w:spacing w:after="200" w:line="276" w:lineRule="auto"/>
      <w:ind w:left="720" w:hanging="360"/>
      <w:contextualSpacing/>
    </w:pPr>
    <w:rPr>
      <w:rFonts w:asciiTheme="minorHAnsi" w:eastAsiaTheme="minorEastAsia" w:hAnsiTheme="minorHAnsi" w:cstheme="minorBidi"/>
      <w:sz w:val="22"/>
      <w:szCs w:val="22"/>
      <w:lang w:val="en-US"/>
    </w:rPr>
  </w:style>
  <w:style w:type="paragraph" w:styleId="List3">
    <w:name w:val="List 3"/>
    <w:basedOn w:val="Normal"/>
    <w:uiPriority w:val="99"/>
    <w:unhideWhenUsed/>
    <w:rsid w:val="00326F90"/>
    <w:pPr>
      <w:spacing w:after="200" w:line="276" w:lineRule="auto"/>
      <w:ind w:left="1080" w:hanging="360"/>
      <w:contextualSpacing/>
    </w:pPr>
    <w:rPr>
      <w:rFonts w:asciiTheme="minorHAnsi" w:eastAsiaTheme="minorEastAsia" w:hAnsiTheme="minorHAnsi" w:cstheme="minorBidi"/>
      <w:sz w:val="22"/>
      <w:szCs w:val="22"/>
      <w:lang w:val="en-US"/>
    </w:rPr>
  </w:style>
  <w:style w:type="paragraph" w:styleId="ListBullet">
    <w:name w:val="List Bullet"/>
    <w:basedOn w:val="Normal"/>
    <w:uiPriority w:val="99"/>
    <w:unhideWhenUsed/>
    <w:rsid w:val="00326F90"/>
    <w:pPr>
      <w:numPr>
        <w:numId w:val="1"/>
      </w:numPr>
      <w:spacing w:after="200" w:line="276" w:lineRule="auto"/>
      <w:contextualSpacing/>
    </w:pPr>
    <w:rPr>
      <w:rFonts w:asciiTheme="minorHAnsi" w:eastAsiaTheme="minorEastAsia" w:hAnsiTheme="minorHAnsi" w:cstheme="minorBidi"/>
      <w:sz w:val="22"/>
      <w:szCs w:val="22"/>
      <w:lang w:val="en-US"/>
    </w:rPr>
  </w:style>
  <w:style w:type="paragraph" w:styleId="ListBullet2">
    <w:name w:val="List Bullet 2"/>
    <w:basedOn w:val="Normal"/>
    <w:uiPriority w:val="99"/>
    <w:unhideWhenUsed/>
    <w:rsid w:val="00326F90"/>
    <w:pPr>
      <w:numPr>
        <w:numId w:val="2"/>
      </w:numPr>
      <w:spacing w:after="200" w:line="276" w:lineRule="auto"/>
      <w:contextualSpacing/>
    </w:pPr>
    <w:rPr>
      <w:rFonts w:asciiTheme="minorHAnsi" w:eastAsiaTheme="minorEastAsia" w:hAnsiTheme="minorHAnsi" w:cstheme="minorBidi"/>
      <w:sz w:val="22"/>
      <w:szCs w:val="22"/>
      <w:lang w:val="en-US"/>
    </w:rPr>
  </w:style>
  <w:style w:type="paragraph" w:styleId="ListBullet3">
    <w:name w:val="List Bullet 3"/>
    <w:basedOn w:val="Normal"/>
    <w:uiPriority w:val="99"/>
    <w:unhideWhenUsed/>
    <w:rsid w:val="00326F90"/>
    <w:pPr>
      <w:numPr>
        <w:numId w:val="3"/>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326F90"/>
    <w:pPr>
      <w:numPr>
        <w:numId w:val="5"/>
      </w:numPr>
      <w:spacing w:after="200" w:line="276" w:lineRule="auto"/>
      <w:contextualSpacing/>
    </w:pPr>
    <w:rPr>
      <w:rFonts w:asciiTheme="minorHAnsi" w:eastAsiaTheme="minorEastAsia" w:hAnsiTheme="minorHAnsi" w:cstheme="minorBidi"/>
      <w:sz w:val="22"/>
      <w:szCs w:val="22"/>
      <w:lang w:val="en-US"/>
    </w:rPr>
  </w:style>
  <w:style w:type="paragraph" w:styleId="ListNumber2">
    <w:name w:val="List Number 2"/>
    <w:basedOn w:val="Normal"/>
    <w:uiPriority w:val="99"/>
    <w:unhideWhenUsed/>
    <w:rsid w:val="0029639D"/>
    <w:pPr>
      <w:numPr>
        <w:numId w:val="6"/>
      </w:numPr>
      <w:spacing w:after="200" w:line="276" w:lineRule="auto"/>
      <w:contextualSpacing/>
    </w:pPr>
    <w:rPr>
      <w:rFonts w:asciiTheme="minorHAnsi" w:eastAsiaTheme="minorEastAsia" w:hAnsiTheme="minorHAnsi" w:cstheme="minorBidi"/>
      <w:sz w:val="22"/>
      <w:szCs w:val="22"/>
      <w:lang w:val="en-US"/>
    </w:rPr>
  </w:style>
  <w:style w:type="paragraph" w:styleId="ListNumber3">
    <w:name w:val="List Number 3"/>
    <w:basedOn w:val="Normal"/>
    <w:uiPriority w:val="99"/>
    <w:unhideWhenUsed/>
    <w:rsid w:val="0029639D"/>
    <w:pPr>
      <w:numPr>
        <w:numId w:val="7"/>
      </w:numPr>
      <w:spacing w:after="200" w:line="276" w:lineRule="auto"/>
      <w:contextualSpacing/>
    </w:pPr>
    <w:rPr>
      <w:rFonts w:asciiTheme="minorHAnsi" w:eastAsiaTheme="minorEastAsia" w:hAnsiTheme="minorHAnsi" w:cstheme="minorBidi"/>
      <w:sz w:val="22"/>
      <w:szCs w:val="22"/>
      <w:lang w:val="en-US"/>
    </w:rPr>
  </w:style>
  <w:style w:type="paragraph" w:styleId="ListContinue">
    <w:name w:val="List Continue"/>
    <w:basedOn w:val="Normal"/>
    <w:uiPriority w:val="99"/>
    <w:unhideWhenUsed/>
    <w:rsid w:val="0029639D"/>
    <w:pPr>
      <w:spacing w:after="120" w:line="276" w:lineRule="auto"/>
      <w:ind w:left="360"/>
      <w:contextualSpacing/>
    </w:pPr>
    <w:rPr>
      <w:rFonts w:asciiTheme="minorHAnsi" w:eastAsiaTheme="minorEastAsia" w:hAnsiTheme="minorHAnsi" w:cstheme="minorBidi"/>
      <w:sz w:val="22"/>
      <w:szCs w:val="22"/>
      <w:lang w:val="en-US"/>
    </w:rPr>
  </w:style>
  <w:style w:type="paragraph" w:styleId="ListContinue2">
    <w:name w:val="List Continue 2"/>
    <w:basedOn w:val="Normal"/>
    <w:uiPriority w:val="99"/>
    <w:unhideWhenUsed/>
    <w:rsid w:val="0029639D"/>
    <w:pPr>
      <w:spacing w:after="120" w:line="276" w:lineRule="auto"/>
      <w:ind w:left="720"/>
      <w:contextualSpacing/>
    </w:pPr>
    <w:rPr>
      <w:rFonts w:asciiTheme="minorHAnsi" w:eastAsiaTheme="minorEastAsia" w:hAnsiTheme="minorHAnsi" w:cstheme="minorBidi"/>
      <w:sz w:val="22"/>
      <w:szCs w:val="22"/>
      <w:lang w:val="en-US"/>
    </w:rPr>
  </w:style>
  <w:style w:type="paragraph" w:styleId="ListContinue3">
    <w:name w:val="List Continue 3"/>
    <w:basedOn w:val="Normal"/>
    <w:uiPriority w:val="99"/>
    <w:unhideWhenUsed/>
    <w:rsid w:val="0029639D"/>
    <w:pPr>
      <w:spacing w:after="120" w:line="276" w:lineRule="auto"/>
      <w:ind w:left="1080"/>
      <w:contextualSpacing/>
    </w:pPr>
    <w:rPr>
      <w:rFonts w:asciiTheme="minorHAnsi" w:eastAsiaTheme="minorEastAsia" w:hAnsiTheme="minorHAnsi" w:cstheme="minorBidi"/>
      <w:sz w:val="22"/>
      <w:szCs w:val="22"/>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asciiTheme="minorHAnsi" w:eastAsiaTheme="minorEastAsia" w:hAnsiTheme="minorHAnsi" w:cstheme="minorBidi"/>
      <w:i/>
      <w:iCs/>
      <w:color w:val="000000" w:themeColor="text1"/>
      <w:sz w:val="22"/>
      <w:szCs w:val="22"/>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szCs w:val="22"/>
      <w:lang w:val="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386565">
      <w:bodyDiv w:val="1"/>
      <w:marLeft w:val="0"/>
      <w:marRight w:val="0"/>
      <w:marTop w:val="0"/>
      <w:marBottom w:val="0"/>
      <w:divBdr>
        <w:top w:val="none" w:sz="0" w:space="0" w:color="auto"/>
        <w:left w:val="none" w:sz="0" w:space="0" w:color="auto"/>
        <w:bottom w:val="none" w:sz="0" w:space="0" w:color="auto"/>
        <w:right w:val="none" w:sz="0" w:space="0" w:color="auto"/>
      </w:divBdr>
    </w:div>
    <w:div w:id="987780523">
      <w:bodyDiv w:val="1"/>
      <w:marLeft w:val="0"/>
      <w:marRight w:val="0"/>
      <w:marTop w:val="0"/>
      <w:marBottom w:val="0"/>
      <w:divBdr>
        <w:top w:val="none" w:sz="0" w:space="0" w:color="auto"/>
        <w:left w:val="none" w:sz="0" w:space="0" w:color="auto"/>
        <w:bottom w:val="none" w:sz="0" w:space="0" w:color="auto"/>
        <w:right w:val="none" w:sz="0" w:space="0" w:color="auto"/>
      </w:divBdr>
    </w:div>
    <w:div w:id="1396129323">
      <w:bodyDiv w:val="1"/>
      <w:marLeft w:val="0"/>
      <w:marRight w:val="0"/>
      <w:marTop w:val="0"/>
      <w:marBottom w:val="0"/>
      <w:divBdr>
        <w:top w:val="none" w:sz="0" w:space="0" w:color="auto"/>
        <w:left w:val="none" w:sz="0" w:space="0" w:color="auto"/>
        <w:bottom w:val="none" w:sz="0" w:space="0" w:color="auto"/>
        <w:right w:val="none" w:sz="0" w:space="0" w:color="auto"/>
      </w:divBdr>
    </w:div>
    <w:div w:id="19938328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854</Words>
  <Characters>4874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23</cp:revision>
  <dcterms:created xsi:type="dcterms:W3CDTF">2013-12-23T23:15:00Z</dcterms:created>
  <dcterms:modified xsi:type="dcterms:W3CDTF">2026-07-24T02:49:00Z</dcterms:modified>
  <cp:category/>
</cp:coreProperties>
</file>